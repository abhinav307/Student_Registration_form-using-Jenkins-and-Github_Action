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0F172A"/>
          </w:tcPr>
          <w:p>
            <w:pPr>
              <w:jc w:val="center"/>
            </w:pPr>
            <w:r>
              <w:rPr>
                <w:b/>
                <w:color w:val="F8FAFC"/>
                <w:sz w:val="36"/>
              </w:rPr>
              <w:t>AUTOMATED HTML FORM TESTING WITH JENKINS CI/CD</w:t>
              <w:br/>
            </w:r>
            <w:r>
              <w:rPr>
                <w:color w:val="94A3B8"/>
                <w:sz w:val="22"/>
              </w:rPr>
              <w:t>Lab Assignment Comprehensive Documentation &amp; Execution Report</w:t>
              <w:br/>
              <w:t>Student Name: Abhinav Tripathi | Repository: abhinav307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168"/>
            <w:shd w:val="clear" w:color="auto" w:fill="F1F5F9"/>
          </w:tcPr>
          <w:p>
            <w:r>
              <w:rPr>
                <w:b/>
                <w:color w:val="1E293B"/>
                <w:sz w:val="19"/>
              </w:rPr>
              <w:t>Assignment Name</w:t>
            </w:r>
          </w:p>
        </w:tc>
        <w:tc>
          <w:tcPr>
            <w:tcW w:type="dxa" w:w="6912"/>
            <w:shd w:val="clear" w:color="auto" w:fill="FFFFFF"/>
          </w:tcPr>
          <w:p>
            <w:r>
              <w:rPr>
                <w:color w:val="334155"/>
                <w:sz w:val="19"/>
              </w:rPr>
              <w:t>Automated HTML Form Testing with Jenkins Pipeline</w:t>
            </w:r>
          </w:p>
        </w:tc>
      </w:tr>
      <w:tr>
        <w:tc>
          <w:tcPr>
            <w:tcW w:type="dxa" w:w="3168"/>
            <w:shd w:val="clear" w:color="auto" w:fill="F1F5F9"/>
          </w:tcPr>
          <w:p>
            <w:r>
              <w:rPr>
                <w:b/>
                <w:color w:val="1E293B"/>
                <w:sz w:val="19"/>
              </w:rPr>
              <w:t>Student / Author</w:t>
            </w:r>
          </w:p>
        </w:tc>
        <w:tc>
          <w:tcPr>
            <w:tcW w:type="dxa" w:w="6912"/>
            <w:shd w:val="clear" w:color="auto" w:fill="FFFFFF"/>
          </w:tcPr>
          <w:p>
            <w:r>
              <w:rPr>
                <w:color w:val="334155"/>
                <w:sz w:val="19"/>
              </w:rPr>
              <w:t>Abhinav Tripathi (GitHub: abhinav307 / AbhinavTripathi2006)</w:t>
            </w:r>
          </w:p>
        </w:tc>
      </w:tr>
      <w:tr>
        <w:tc>
          <w:tcPr>
            <w:tcW w:type="dxa" w:w="3168"/>
            <w:shd w:val="clear" w:color="auto" w:fill="F1F5F9"/>
          </w:tcPr>
          <w:p>
            <w:r>
              <w:rPr>
                <w:b/>
                <w:color w:val="1E293B"/>
                <w:sz w:val="19"/>
              </w:rPr>
              <w:t>GitHub Repository</w:t>
            </w:r>
          </w:p>
        </w:tc>
        <w:tc>
          <w:tcPr>
            <w:tcW w:type="dxa" w:w="6912"/>
            <w:shd w:val="clear" w:color="auto" w:fill="FFFFFF"/>
          </w:tcPr>
          <w:p>
            <w:r>
              <w:rPr>
                <w:color w:val="334155"/>
                <w:sz w:val="19"/>
              </w:rPr>
              <w:t>https://github.com/abhinav307/Student_Registration_form-using-Jenkins-and-Github_Action</w:t>
            </w:r>
          </w:p>
        </w:tc>
      </w:tr>
      <w:tr>
        <w:tc>
          <w:tcPr>
            <w:tcW w:type="dxa" w:w="3168"/>
            <w:shd w:val="clear" w:color="auto" w:fill="F1F5F9"/>
          </w:tcPr>
          <w:p>
            <w:r>
              <w:rPr>
                <w:b/>
                <w:color w:val="1E293B"/>
                <w:sz w:val="19"/>
              </w:rPr>
              <w:t>Technical Stack</w:t>
            </w:r>
          </w:p>
        </w:tc>
        <w:tc>
          <w:tcPr>
            <w:tcW w:type="dxa" w:w="6912"/>
            <w:shd w:val="clear" w:color="auto" w:fill="FFFFFF"/>
          </w:tcPr>
          <w:p>
            <w:r>
              <w:rPr>
                <w:color w:val="334155"/>
                <w:sz w:val="19"/>
              </w:rPr>
              <w:t>HTML5, CSS3, Python 3.13.7, Pytest 9.1.1, BeautifulSoup4, Jenkins 2.568.3, Git</w:t>
            </w:r>
          </w:p>
        </w:tc>
      </w:tr>
      <w:tr>
        <w:tc>
          <w:tcPr>
            <w:tcW w:type="dxa" w:w="3168"/>
            <w:shd w:val="clear" w:color="auto" w:fill="F1F5F9"/>
          </w:tcPr>
          <w:p>
            <w:r>
              <w:rPr>
                <w:b/>
                <w:color w:val="1E293B"/>
                <w:sz w:val="19"/>
              </w:rPr>
              <w:t>Total Score / Marks</w:t>
            </w:r>
          </w:p>
        </w:tc>
        <w:tc>
          <w:tcPr>
            <w:tcW w:type="dxa" w:w="6912"/>
            <w:shd w:val="clear" w:color="auto" w:fill="FFFFFF"/>
          </w:tcPr>
          <w:p>
            <w:r>
              <w:rPr>
                <w:color w:val="334155"/>
                <w:sz w:val="19"/>
              </w:rPr>
              <w:t>5 / 5 Marks (Task 1: 1M, Task 2: 1M, Task 3: 1M, Task 4: 1M, Task 5: 1M)</w:t>
            </w:r>
          </w:p>
        </w:tc>
      </w:tr>
    </w:tbl>
    <w:p/>
    <w:p>
      <w:pPr>
        <w:pStyle w:val="Heading1"/>
      </w:pPr>
      <w:r>
        <w:t>1. Problem Statement &amp; Assigned Tasks</w:t>
      </w:r>
    </w:p>
    <w:p>
      <w:r>
        <w:t>"Develop an HTML form page containing appropriate input fields, such as Name, Email, and Contact Number, along with a Submit button. Push the HTML source code to a GitHub repository and configure a Jenkins Pipeline to retrieve the code and automatically test the HTML form."</w:t>
        <w:br/>
        <w:br/>
        <w:t>Evaluation Tasks Breakdown (1 Mark each = 5 Marks total):</w:t>
        <w:br/>
        <w:t>1. Create an HTML form with Name, Email, Contact Number, and Submit fields. (1 Mark)</w:t>
        <w:br/>
        <w:t>2. Push the HTML file to a GitHub repository. (1 Mark)</w:t>
        <w:br/>
        <w:t>3. Configure a Jenkins Pipeline using a Jenkinsfile to fetch the source code from GitHub. (1 Mark)</w:t>
        <w:br/>
        <w:t>4. Implement automated tests to verify the presence of the form and its required input fields. (1 Mark)</w:t>
        <w:br/>
        <w:t>5. Execute the Jenkins Pipeline and verify the test results. (1 Mark)</w:t>
      </w:r>
    </w:p>
    <w:p>
      <w:pPr>
        <w:pStyle w:val="Heading1"/>
      </w:pPr>
      <w:r>
        <w:t>2. Task 1: HTML Form Implementation (1 Mark)</w:t>
      </w:r>
    </w:p>
    <w:p>
      <w:r>
        <w:t>An HTML form was designed and implemented at 'request completion/index.html'.</w:t>
        <w:br/>
        <w:t>The form includes all required input controls with semantic HTML5 elements, client-side input validation, and modern CSS glassmorphism styling:</w:t>
        <w:br/>
        <w:t>• Name Input: &lt;input type="text" id="name" name="name" placeholder="John Doe" required&gt;</w:t>
        <w:br/>
        <w:t>• Email Input: &lt;input type="email" id="email" name="email" placeholder="john.doe@example.com" required&gt;</w:t>
        <w:br/>
        <w:t>• Contact Number Input: &lt;input type="tel" id="contactNumber" name="contactNumber" pattern="[0-9]{10}" required&gt;</w:t>
        <w:br/>
        <w:t>• Submit Button: &lt;button type="submit" id="submitBtn" class="btn-submit"&gt;Submit&lt;/button&gt;</w:t>
        <w:br/>
        <w:br/>
        <w:t>When the user fills the form and clicks Submit, client-side feedback confirms form submission with a success alert.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43570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_form_u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43570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9"/>
        </w:rPr>
        <w:t>Figure 1.1: Live HTML Form UI rendered in browser with sample inputs and submission confirmation</w:t>
      </w:r>
    </w:p>
    <w:p/>
    <w:p>
      <w:pPr>
        <w:pStyle w:val="Heading1"/>
      </w:pPr>
      <w:r>
        <w:t>3. Task 2: Git &amp; GitHub Repository Push (1 Mark)</w:t>
      </w:r>
    </w:p>
    <w:p>
      <w:r>
        <w:t>All developed source code and test files were committed and pushed to the remote GitHub repository:</w:t>
        <w:br/>
        <w:t>• Repository: https://github.com/abhinav307/Student_Registration_form-using-Jenkins-and-Github_Action</w:t>
        <w:br/>
        <w:t>• Target Folder: request completion/</w:t>
        <w:br/>
        <w:t>• Branch: main</w:t>
        <w:br/>
        <w:t>• Recent Commit Message: docs: add comprehensive Word document, screenshots, and test reports</w:t>
        <w:br/>
        <w:t>• Author: AbhinavTripathi2006</w:t>
        <w:br/>
        <w:br/>
        <w:t>Git Commands Executed:</w:t>
        <w:br/>
        <w:t xml:space="preserve">  git add "request completion"</w:t>
        <w:br/>
        <w:t xml:space="preserve">  git commit -m "feat: implement request completion HTML form, tests, and Jenkinsfile"</w:t>
        <w:br/>
        <w:t xml:space="preserve">  git push origin main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539816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_github_rep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53981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9"/>
        </w:rPr>
        <w:t>Figure 2.1: GitHub Repository directory showing 'request completion/' folder and commit history</w:t>
      </w:r>
    </w:p>
    <w:p/>
    <w:p>
      <w:pPr>
        <w:pStyle w:val="Heading1"/>
      </w:pPr>
      <w:r>
        <w:t>4. Task 3: Jenkins Pipeline Configuration (1 Mark)</w:t>
      </w:r>
    </w:p>
    <w:p>
      <w:r>
        <w:t>A declarative Jenkinsfile was created at 'request completion/Jenkinsfile'.</w:t>
        <w:br/>
        <w:t>The pipeline is configured with automated stages:</w:t>
        <w:br/>
        <w:t>1. Stage 'Checkout Source Code': Pulls the repository directly from GitHub using the Git SCM plugin.</w:t>
        <w:br/>
        <w:t>2. Stage 'Set Up Environment': Sets up Python dependencies (pytest, beautifulsoup4).</w:t>
        <w:br/>
        <w:t>3. Stage 'Automated HTML Form Testing': Runs the automated pytest test suite and outputs JUnit XML reports.</w:t>
        <w:br/>
        <w:t>4. Post Actions: Automatically records test results and notifies on build success/failure.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9146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_jenkins_dashboa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9146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9"/>
        </w:rPr>
        <w:t>Figure 3.1: Jenkins Dashboard showing the 'HTML-Form-Verification' Pipeline Job with sunny status</w:t>
      </w:r>
    </w:p>
    <w:p/>
    <w:p>
      <w:pPr>
        <w:pStyle w:val="Heading1"/>
      </w:pPr>
      <w:r>
        <w:t>5. Task 4: Automated Testing Implementation (1 Mark)</w:t>
      </w:r>
    </w:p>
    <w:p>
      <w:r>
        <w:t>An automated test suite was developed using pytest and BeautifulSoup in 'request completion/test_form.py'.</w:t>
        <w:br/>
        <w:t>The suite performs 7 automated verification tests:</w:t>
        <w:br/>
        <w:t>1. test_html_file_exists(): Confirms 'index.html' exists in the repository directory.</w:t>
        <w:br/>
        <w:t>2. test_form_element_presence(): Verifies the &lt;form&gt; element is present with valid attributes.</w:t>
        <w:br/>
        <w:t>3. test_name_field_presence(): Verifies the Name field exists, has id='name', and is required.</w:t>
        <w:br/>
        <w:t>4. test_email_field_presence(): Verifies the Email field exists, has type='email', and is required.</w:t>
        <w:br/>
        <w:t>5. test_contact_number_field_presence(): Verifies Contact Number input has type='tel' and required attribute.</w:t>
        <w:br/>
        <w:t>6. test_submit_button_presence(): Verifies the Submit button is present with type='submit'.</w:t>
        <w:br/>
        <w:t>7. test_form_labels_association(): Verifies each field has an accessible &lt;label for='...'&gt; association.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449416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_pytest_termina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4941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9"/>
        </w:rPr>
        <w:t>Figure 4.1: PowerShell terminal execution showing all 7 tests PASSED in 0.12s</w:t>
      </w:r>
    </w:p>
    <w:p/>
    <w:p>
      <w:pPr>
        <w:pStyle w:val="Heading1"/>
      </w:pPr>
      <w:r>
        <w:t>6. Task 5: Pipeline Execution &amp; Verification (1 Mark)</w:t>
      </w:r>
    </w:p>
    <w:p>
      <w:r>
        <w:t>The Jenkins Pipeline was executed for job 'HTML-Form-Verification' (Build #1).</w:t>
        <w:br/>
        <w:t>Execution Results:</w:t>
        <w:br/>
        <w:t>• Build Status: SUCCESS (All stages passed)</w:t>
        <w:br/>
        <w:t>• Test Results: 7 tests passed, 0 failures, 0 skipped</w:t>
        <w:br/>
        <w:t>• Test Result Trend: Displays 7 passed tests with zero defects</w:t>
        <w:br/>
        <w:t>• JUnit Archival: test-results.xml recorded successfully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9032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_jenkins_pipeline_result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9032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9"/>
        </w:rPr>
        <w:t>Figure 5.1: Jenkins Job Overview showing Build #1 SUCCESS, Latest Test Result (no failures), and Test Result Trend</w:t>
      </w:r>
    </w:p>
    <w:p/>
    <w:p>
      <w:pPr>
        <w:pStyle w:val="Heading1"/>
      </w:pPr>
      <w:r>
        <w:t>7. Complete Source Code Listings</w:t>
      </w:r>
    </w:p>
    <w:p>
      <w:pPr>
        <w:pStyle w:val="Heading2"/>
      </w:pPr>
      <w:r>
        <w:t>7.1 HTML Form (request completion/index.html)</w:t>
      </w:r>
    </w:p>
    <w:p>
      <w:r>
        <w:t>&lt;!DOCTYPE html&gt;</w:t>
        <w:br/>
        <w:t>&lt;html lang="en"&gt;</w:t>
        <w:br/>
        <w:t>&lt;head&gt;</w:t>
        <w:br/>
        <w:t xml:space="preserve">    &lt;meta charset="UTF-8"&gt;</w:t>
        <w:br/>
        <w:t xml:space="preserve">    &lt;title&gt;Contact &amp; Registration Form&lt;/title&gt;</w:t>
        <w:br/>
        <w:t xml:space="preserve">    &lt;!-- Modern responsive styling omitted for brevity --&gt;</w:t>
        <w:br/>
        <w:t>&lt;/head&gt;</w:t>
        <w:br/>
        <w:t>&lt;body&gt;</w:t>
        <w:br/>
        <w:t xml:space="preserve">    &lt;form id="contactForm" method="POST"&gt;</w:t>
        <w:br/>
        <w:t xml:space="preserve">        &lt;input type="text" id="name" name="name" placeholder="John Doe" required&gt;</w:t>
        <w:br/>
        <w:t xml:space="preserve">        &lt;input type="email" id="email" name="email" placeholder="john.doe@example.com" required&gt;</w:t>
        <w:br/>
        <w:t xml:space="preserve">        &lt;input type="tel" id="contactNumber" name="contactNumber" pattern="[0-9]{10}" required&gt;</w:t>
        <w:br/>
        <w:t xml:space="preserve">        &lt;button type="submit" id="submitBtn"&gt;Submit&lt;/button&gt;</w:t>
        <w:br/>
        <w:t xml:space="preserve">    &lt;/form&gt;</w:t>
        <w:br/>
        <w:t>&lt;/body&gt;</w:t>
        <w:br/>
        <w:t>&lt;/html&gt;</w:t>
      </w:r>
    </w:p>
    <w:p>
      <w:pPr>
        <w:pStyle w:val="Heading2"/>
      </w:pPr>
      <w:r>
        <w:t>7.2 Jenkins Pipeline (request completion/Jenkinsfile)</w:t>
      </w:r>
    </w:p>
    <w:p>
      <w:r>
        <w:t>pipeline {</w:t>
        <w:br/>
        <w:t xml:space="preserve">    agent any</w:t>
        <w:br/>
        <w:t xml:space="preserve">    stages {</w:t>
        <w:br/>
        <w:t xml:space="preserve">        stage('Checkout Source Code') { steps { checkout scm } }</w:t>
        <w:br/>
        <w:t xml:space="preserve">        stage('Set Up Environment') { steps { bat 'python -m pip install pytest beautifulsoup4' } }</w:t>
        <w:br/>
        <w:t xml:space="preserve">        stage('Automated HTML Form Testing') {</w:t>
        <w:br/>
        <w:t xml:space="preserve">            steps { bat 'python -m pytest "request completion/test_form.py" -v --junitxml="request completion/test-results.xml"' }</w:t>
        <w:br/>
        <w:t xml:space="preserve">        }</w:t>
        <w:br/>
        <w:t xml:space="preserve">    }</w:t>
        <w:br/>
        <w:t xml:space="preserve">    post {</w:t>
        <w:br/>
        <w:t xml:space="preserve">        always { junit 'request completion/test-results.xml' }</w:t>
        <w:br/>
        <w:t xml:space="preserve">        success { echo 'SUCCESS: All HTML Form automated tests passed successfully!' }</w:t>
        <w:br/>
        <w:t xml:space="preserve">    }</w:t>
        <w:br/>
        <w:t>}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